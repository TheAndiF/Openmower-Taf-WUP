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Openmower-Taf-WUP - Dokumentation - JSON Flow Configuration - v1.2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Openmower-Taf-WUP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JSON Flow Configuration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v1.2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Freigegeben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Aenderungsdatum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Autor / Bearbeiter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Projektpaket: docs/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README.md, docs/json-flow-configuration.md, bridge/controller.py, controller_data/bot_commands.json</w:t>
            </w:r>
          </w:p>
        </w:tc>
      </w:tr>
    </w:tbl>
    <w:p>
      <w:pPr>
        <w:pStyle w:val="Heading1"/>
      </w:pPr>
      <w:r>
        <w:t>1. Zusammenfassung</w:t>
      </w:r>
    </w:p>
    <w:p>
      <w:r>
        <w:t>Die Mobert Flow-Konfiguration wurde komplett von XML auf JSON umgestellt. Die aktive Laufzeitdatei ist jetzt /data/bot_commands.json. XML-Parsing und die alte legacy mobertCommands-Unterstuetzung wurden aus dem Controller entfernt.</w:t>
      </w:r>
    </w:p>
    <w:p>
      <w:r>
        <w:t>Die bisherige Logik mit zentralen Modulen, Watchdogs, Outputs, WhatsApp-Befehlen, MQTT-Triggern und Statusfunktionen bleibt strukturell erhalten. Die Datei ist jetzt fuer eine zweite App leichter lesbar und schreibbar.</w:t>
      </w:r>
    </w:p>
    <w:p>
      <w:pPr>
        <w:pStyle w:val="Heading1"/>
      </w:pPr>
      <w:r>
        <w:t>2. Versionierung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Alter Stand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Neuer Stand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Auslieferung / Dokumentation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v1.1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v1.2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Bot-Konfigurationsformat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mobertBotConfig XML 0.4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mobertBotConfig JSON 0.5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Aktive Datei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/data/bot_commands.xml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/data/bot_commands.json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Beispieldatei im Image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/app/bot_commands.example.xml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/app/bot_commands.example.json</w:t>
            </w:r>
          </w:p>
        </w:tc>
      </w:tr>
    </w:tbl>
    <w:p>
      <w:pPr>
        <w:pStyle w:val="Heading1"/>
      </w:pPr>
      <w:r>
        <w:t>3. Wichtige Aenderungen</w:t>
      </w:r>
    </w:p>
    <w:p>
      <w:pPr>
        <w:pStyle w:val="ListBullet"/>
      </w:pPr>
      <w:r>
        <w:t>bot_commands.xml wurde durch bot_commands.json ersetzt.</w:t>
      </w:r>
    </w:p>
    <w:p>
      <w:pPr>
        <w:pStyle w:val="ListBullet"/>
      </w:pPr>
      <w:r>
        <w:t>Der Controller akzeptiert keine XML-Konfiguration mehr.</w:t>
      </w:r>
    </w:p>
    <w:p>
      <w:pPr>
        <w:pStyle w:val="ListBullet"/>
      </w:pPr>
      <w:r>
        <w:t>bridge/bot_commands.example.json ist der neue Fallback im Docker-Image.</w:t>
      </w:r>
    </w:p>
    <w:p>
      <w:pPr>
        <w:pStyle w:val="ListBullet"/>
      </w:pPr>
      <w:r>
        <w:t>controller_data/bot_commands.json ist die aktive auslieferbare Volume-Konfiguration.</w:t>
      </w:r>
    </w:p>
    <w:p>
      <w:pPr>
        <w:pStyle w:val="ListBullet"/>
      </w:pPr>
      <w:r>
        <w:t>messenger/bot/commands/set/config/json ersetzt das fruehere XML-Set-Topic.</w:t>
      </w:r>
    </w:p>
    <w:p>
      <w:pPr>
        <w:pStyle w:val="ListBullet"/>
      </w:pPr>
      <w:r>
        <w:t>messenger/bot/commands/source/json veroeffentlicht die aktive JSON-Quelle.</w:t>
      </w:r>
    </w:p>
    <w:p>
      <w:pPr>
        <w:pStyle w:val="ListBullet"/>
      </w:pPr>
      <w:r>
        <w:t>messenger/bot/commands/json bleibt die geparste Command-/Flow-Uebersicht.</w:t>
      </w:r>
    </w:p>
    <w:p>
      <w:pPr>
        <w:pStyle w:val="ListBullet"/>
      </w:pPr>
      <w:r>
        <w:t>Flow-head.show wurde ergaenzt: show=false blendet einen Flow aus der Hilfe aus, ohne ihn zu deaktivieren.</w:t>
      </w:r>
    </w:p>
    <w:p>
      <w:pPr>
        <w:pStyle w:val="Heading1"/>
      </w:pPr>
      <w:r>
        <w:t>4. JSON-Grundstruktur</w:t>
      </w:r>
    </w:p>
    <w:p>
      <w:r>
        <w:t>Die neue Datei folgt dieser Struktur:</w:t>
      </w:r>
    </w:p>
    <w:p>
      <w:r>
        <w:rPr>
          <w:rFonts w:ascii="Courier New" w:hAnsi="Courier New"/>
          <w:sz w:val="16"/>
        </w:rPr>
        <w:t>{</w:t>
        <w:br/>
        <w:t xml:space="preserve">  "format": "mobertBotConfig",</w:t>
        <w:br/>
        <w:t xml:space="preserve">  "version": "0.5",</w:t>
        <w:br/>
        <w:t xml:space="preserve">  "language": "de",</w:t>
        <w:br/>
        <w:t xml:space="preserve">  "head": { ... },</w:t>
        <w:br/>
        <w:t xml:space="preserve">  "modules": { ... },</w:t>
        <w:br/>
        <w:t xml:space="preserve">  "flows": { ... }</w:t>
        <w:br/>
        <w:t>}</w:t>
      </w:r>
    </w:p>
    <w:p>
      <w:pPr>
        <w:pStyle w:val="Heading1"/>
      </w:pPr>
      <w:r>
        <w:t>5.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Modul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Aufgabe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Zentrale WAHA-Session, Default-Gruppe, Lauschgruppe und Wake Word.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whatsapp_watchdog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WhatsApp-Eingang fuer Mobert-Befehle, verweist auf whatsapp.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whatsapp_output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WhatsApp-Ausgabe fuer Antworten und Meldungen, verweist auf whatsapp.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mqtt_watchdog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MQTT-Eingang fuer automatische Flow-Trigger und Bestaetigungen.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mqtt_output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MQTT-Ausgabe fuer OpenMower-Aktionen und Steuerbefehle.</w:t>
            </w:r>
          </w:p>
        </w:tc>
      </w:tr>
    </w:tbl>
    <w:p>
      <w:pPr>
        <w:pStyle w:val="Heading1"/>
      </w:pPr>
      <w:r>
        <w:t>6. Flow-Aufbau</w:t>
      </w:r>
    </w:p>
    <w:p>
      <w:r>
        <w:t>Jeder Flow besitzt einen head-Block und mindestens einen Step. enabled steuert die Ausfuehrung. show steuert nur die Anzeige in Mobert: ? und messenger/bot/help/json.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JSON-Pfad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flows.&lt;flow_id&gt;.head.name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Anzeigename des Flows.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flows.&lt;flow_id&gt;.head.description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Beschreibung fuer Hilfe und Dokumentation.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flows.&lt;flow_id&gt;.head.enabled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Aktiviert oder deaktiviert den Flow.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flows.&lt;flow_id&gt;.head.show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Blendet den Flow in der Hilfe ein oder aus.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flows.&lt;flow_id&gt;.steps.&lt;step_id&gt;.input.expect.command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WhatsApp-Befehl, z. B. Status.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flows.&lt;flow_id&gt;.steps.&lt;step_id&gt;.processing.mode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Lokale Verarbeitung, MQTT-Passthrough oder Statusfunktion.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flows.&lt;flow_id&gt;.steps.&lt;step_id&gt;.outputs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WhatsApp- oder MQTT-Ausgaben.</w:t>
            </w:r>
          </w:p>
        </w:tc>
      </w:tr>
    </w:tbl>
    <w:p>
      <w:pPr>
        <w:pStyle w:val="Heading1"/>
      </w:pPr>
      <w:r>
        <w:t>7. MQTT-Schnittstelle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Funktion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messenger/bot/commands/source/json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Aktive JSON-Konfiguration als Quelle.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Geparste Command-/Flow-Uebersicht.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messenger/bot/commands/version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Geladene JSON-Konfigurationsversion.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messenger/bot/commands/set/config/json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Neue JSON-Konfiguration per MQTT speichern und laden.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messenger/bot/commands/set/renew/json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Bestehende JSON-Datei vom Datentraeger neu laden.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messenger/bot/commands/validation/json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Validierungsstatus nach Laden oder Setzen.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messenger/bot/help/text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Generierte WhatsApp-Hilfe als Text.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messenger/bot/help/json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Generierte Hilfe mit Metadaten.</w:t>
            </w:r>
          </w:p>
        </w:tc>
      </w:tr>
    </w:tbl>
    <w:p>
      <w:pPr>
        <w:pStyle w:val="Heading1"/>
      </w:pPr>
      <w:r>
        <w:t>8. Deployment-Hinweise</w:t>
      </w:r>
    </w:p>
    <w:p>
      <w:pPr>
        <w:pStyle w:val="ListBullet"/>
      </w:pPr>
      <w:r>
        <w:t>Bestehende Volumes muessen auf controller_data/bot_commands.json umgestellt werden.</w:t>
      </w:r>
    </w:p>
    <w:p>
      <w:pPr>
        <w:pStyle w:val="ListBullet"/>
      </w:pPr>
      <w:r>
        <w:t>BOT_COMMANDS_FILE sollte auf /data/bot_commands.json zeigen.</w:t>
      </w:r>
    </w:p>
    <w:p>
      <w:pPr>
        <w:pStyle w:val="ListBullet"/>
      </w:pPr>
      <w:r>
        <w:t>DEFAULT_BOT_COMMANDS_FILE sollte auf /app/bot_commands.example.json zeigen.</w:t>
      </w:r>
    </w:p>
    <w:p>
      <w:pPr>
        <w:pStyle w:val="ListBullet"/>
      </w:pPr>
      <w:r>
        <w:t>Nach dem Austausch den Controller neu bauen oder die Datei per MQTT set/config/json setzen.</w:t>
      </w:r>
    </w:p>
    <w:p>
      <w:pPr>
        <w:pStyle w:val="ListBullet"/>
      </w:pPr>
      <w:r>
        <w:t>Alte retained Werte auf messenger/bot/commands/xml werden beim Veröffentlichen der Bot-Kommandos geleert.</w:t>
      </w:r>
    </w:p>
    <w:p>
      <w:r>
        <w:rPr>
          <w:b/>
        </w:rPr>
        <w:t xml:space="preserve">Beispiel Reload: </w:t>
      </w:r>
      <w:r>
        <w:t>mosquitto_pub -h Mosquitto -t messenger/bot/commands/set/renew/json -m '{}'</w:t>
      </w:r>
    </w:p>
    <w:p>
      <w:r>
        <w:rPr>
          <w:b/>
        </w:rPr>
        <w:t xml:space="preserve">Beispiel Set: </w:t>
      </w:r>
      <w:r>
        <w:t>mosquitto_pub -h Mosquitto -t messenger/bot/commands/set/config/json -f bot_commands.json</w:t>
      </w:r>
    </w:p>
    <w:p>
      <w:pPr>
        <w:pStyle w:val="Heading1"/>
      </w:pPr>
      <w:r>
        <w:t>9.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Aenderung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.env.example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Default-Pfad auf bot_commands.json umgestellt.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bridge/Dockerfile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Kopiert bot_commands.example.json ins Image.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bridge/controller.py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JSON-Loader, JSON-MQTT-Set, source/json, show-Unterstuetzung, XML entfernt.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bridge/bot_commands.example.json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Neue Beispielkonfiguration.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controller_data/bot_commands.json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Neue aktive Konfiguration fuer /data.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compose.example.yaml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Default-Pfad auf bot_commands.json umgestellt.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README.md und docs/*.md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Dokumentation auf JSON-only umgestellt.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CHANGELOG.md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v1.2 Eintrag ergaenzt.</w:t>
            </w:r>
          </w:p>
        </w:tc>
      </w:tr>
    </w:tbl>
    <w:p>
      <w:pPr>
        <w:pStyle w:val="Heading1"/>
      </w:pPr>
      <w:r>
        <w:t>10. Pruefung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Pruefung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Python Syntax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bridge/controller.py wurde mit py_compile geprueft.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JSON Validierung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bridge/bot_commands.example.json und controller_data/bot_commands.json wurden geladen und auf Format, Version und Flow-Struktur geprueft.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Controller Loader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Der Controller-Loader wurde mit einem MQTT-Mock importiert; 20 WhatsApp-Befehle und 24 Flows wurden aus JSON geladen.</w:t>
            </w:r>
          </w:p>
        </w:tc>
      </w:tr>
    </w:tbl>
    <w:p>
      <w:pPr>
        <w:pStyle w:val="Heading1"/>
      </w:pPr>
      <w:r>
        <w:t>11.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Aenderung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v1.2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Freigegeben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Komplette Umstellung von XML auf JSON dokumentiert.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PDF vorrangig - DOCX bearbeitbar - Stand: 2026-07-07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Openmower-Taf-WUP - JSON Flow Configuration -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